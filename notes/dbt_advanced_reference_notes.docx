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dbt — Advanced Reference Notes</w:t>
      </w:r>
    </w:p>
    <w:p>
      <w:r>
        <w:t>Materializations deep-dive · Jinja · Macros · Packages (DE Academy continued)</w:t>
      </w:r>
    </w:p>
    <w:p>
      <w:pPr>
        <w:pStyle w:val="Heading3"/>
      </w:pPr>
      <w:r>
        <w:t>Scope</w:t>
      </w:r>
    </w:p>
    <w:p>
      <w:pPr>
        <w:pStyle w:val="ListParagraph"/>
      </w:pPr>
      <w:r>
        <w:t>Companion to dbt_reference_notes.docx (which covers Lessons 1-22). This doc holds the ADVANCED material.</w:t>
      </w:r>
    </w:p>
    <w:p>
      <w:pPr>
        <w:pStyle w:val="ListParagraph"/>
      </w:pPr>
      <w:r>
        <w:t>Built on the existing deacademydbt project. Sections added per lesson as we work through them.</w:t>
      </w:r>
    </w:p>
    <w:p>
      <w:pPr>
        <w:pStyle w:val="ListParagraph"/>
      </w:pPr>
      <w:r>
        <w:t>Planned: Jinja control flow (if/for/set/loop.last/pivot) · macros (cents_to_dollars, DRY vs readability) · packages (dbt_utils, packages-with-models) · advanced macros (grant_select, union_tables_by_prefix, generate_schema_name + schema-by-environment).</w:t>
      </w:r>
    </w:p>
    <w:p>
      <w:pPr>
        <w:pStyle w:val="Heading1"/>
      </w:pPr>
      <w:r>
        <w:t>23. Materializations (quick recap — review of §5-8)</w:t>
      </w:r>
    </w:p>
    <w:p>
      <w:pPr>
        <w:pStyle w:val="ListParagraph"/>
      </w:pPr>
      <w:r>
        <w:t>Materialization = HOW dbt physically stores/builds a model. The SELECT defines WHAT the data is; materialization is the wrapper dbt puts around it (CREATE TABLE AS vs CREATE VIEW AS)</w:t>
      </w:r>
    </w:p>
    <w:p>
      <w:pPr>
        <w:pStyle w:val="ListParagraph"/>
      </w:pPr>
      <w:r>
        <w:t>view (default) = saved query, no stored data, runs live · table = stored data, rebuilt each run · ephemeral = no object, inlined as a CTE</w:t>
      </w:r>
    </w:p>
    <w:p>
      <w:pPr>
        <w:pStyle w:val="ListParagraph"/>
      </w:pPr>
      <w:r>
        <w:t>Config precedence: dbt_project.yml sets folder/project defaults (e.g. staging: +materialized: view); in-model {{ config(materialized=...) }} overrides per model (narrowest wins)</w:t>
      </w:r>
    </w:p>
    <w:p>
      <w:pPr>
        <w:pStyle w:val="ListParagraph"/>
      </w:pPr>
      <w:r>
        <w:t>Course did NOT cover incremental — already in §7. This module was all review</w:t>
      </w:r>
    </w:p>
    <w:p>
      <w:pPr>
        <w:pStyle w:val="Heading1"/>
      </w:pPr>
      <w:r>
        <w:t>24. Jinja Basics — dynamic SQL (control flow)</w:t>
      </w:r>
    </w:p>
    <w:p>
      <w:pPr>
        <w:pStyle w:val="Heading3"/>
      </w:pPr>
      <w:r>
        <w:t>Core idea</w:t>
      </w:r>
    </w:p>
    <w:p>
      <w:pPr>
        <w:pStyle w:val="ListParagraph"/>
      </w:pPr>
      <w:r>
        <w:t>Jinja = templating that makes SQL dynamic. Runs at COMPILE time -&gt; dbt resolves Jinja into plain SQL, then sends to Snowflake. Snowflake never sees Jinja</w:t>
      </w:r>
    </w:p>
    <w:p>
      <w:pPr>
        <w:pStyle w:val="ListParagraph"/>
      </w:pPr>
      <w:r>
        <w:t>{{ }} = expression (outputs a value) · {% %} = statement (logic, no output) · {# #} = comment</w:t>
      </w:r>
    </w:p>
    <w:p>
      <w:pPr>
        <w:pStyle w:val="Heading3"/>
      </w:pPr>
      <w:r>
        <w:t>Building blocks</w:t>
      </w:r>
    </w:p>
    <w:p>
      <w:pPr>
        <w:pStyle w:val="ListParagraph"/>
      </w:pPr>
      <w:r>
        <w:t>{% set payment_methods = ['credit_card','coupon'] %} — define a variable/list (compile-time)</w:t>
      </w:r>
    </w:p>
    <w:p>
      <w:pPr>
        <w:pStyle w:val="ListParagraph"/>
      </w:pPr>
      <w:r>
        <w:t>{% if target.name == 'prod' %} ... {% else %} ... {% endif %} — conditional branching of SQL</w:t>
      </w:r>
    </w:p>
    <w:p>
      <w:pPr>
        <w:pStyle w:val="ListParagraph"/>
      </w:pPr>
      <w:r>
        <w:t>{% for x in list %} ... {% endfor %} — repeat a SQL chunk per item (avoids hand-writing N near-identical columns)</w:t>
      </w:r>
    </w:p>
    <w:p>
      <w:pPr>
        <w:pStyle w:val="ListParagraph"/>
      </w:pPr>
      <w:r>
        <w:t>loop.last = built-in boolean, true on the final iteration. Use {% if not loop.last %},{% endif %} to put commas BETWEEN items but not after the last (the #1 Jinja gotcha)</w:t>
      </w:r>
    </w:p>
    <w:p>
      <w:pPr>
        <w:pStyle w:val="Heading3"/>
      </w:pPr>
      <w:r>
        <w:t>Pivot pattern (rows -&gt; columns)</w:t>
      </w:r>
    </w:p>
    <w:p>
      <w:pPr>
        <w:pStyle w:val="ListParagraph"/>
      </w:pPr>
      <w:r>
        <w:t>Pivot = loop over the distinct values, emit a case-when column for each. One loop generates many columns</w:t>
      </w:r>
    </w:p>
    <w:p>
      <w:pPr>
        <w:pStyle w:val="ListParagraph"/>
      </w:pPr>
      <w:r>
        <w:t>Debug/learn step: dbt compile --select &lt;model&gt; -&gt; open target/compiled/.../model.sql to SEE the loop unrolled into real SQL. This is THE way to understand Jinja</w:t>
      </w:r>
    </w:p>
    <w:p>
      <w:pPr/>
      <w:r>
        <w:t>{% set device_types = ['DESKTOP','LAPTOP','MOBILE','TABLET'] %}</w:t>
      </w:r>
    </w:p>
    <w:p>
      <w:pPr/>
      <w:r>
        <w:t>select browser,</w:t>
      </w:r>
    </w:p>
    <w:p>
      <w:pPr/>
      <w:r>
        <w:t>{% for device in device_types %}</w:t>
      </w:r>
    </w:p>
    <w:p>
      <w:pPr/>
      <w:r>
        <w:t xml:space="preserve">  sum(case when device_type = '{{ device }}' then pages_visited else 0 end) as {{ device|lower }}_pages</w:t>
      </w:r>
    </w:p>
    <w:p>
      <w:pPr/>
      <w:r>
        <w:t xml:space="preserve">  {% if not loop.last %},{% endif %}</w:t>
      </w:r>
    </w:p>
    <w:p>
      <w:pPr/>
      <w:r>
        <w:t>{% endfor %}</w:t>
      </w:r>
    </w:p>
    <w:p>
      <w:pPr/>
      <w:r>
        <w:t>from {{ ref('session') }} group by browser</w:t>
      </w:r>
    </w:p>
    <w:p>
      <w:pPr>
        <w:pStyle w:val="ListParagraph"/>
      </w:pPr>
      <w:r>
        <w:t>Hardcoded list is the starting point. Dynamic version (list comes FROM the data so new values auto-appear): dbt_utils.get_column_values() or run_query() — see advanced section</w:t>
      </w:r>
    </w:p>
    <w:p>
      <w:pPr>
        <w:pStyle w:val="Heading1"/>
      </w:pPr>
      <w:r>
        <w:t>25. Macros &amp; Packages (review + new bits)</w:t>
      </w:r>
    </w:p>
    <w:p>
      <w:pPr>
        <w:pStyle w:val="Heading3"/>
      </w:pPr>
      <w:r>
        <w:t>Macros recap</w:t>
      </w:r>
    </w:p>
    <w:p>
      <w:pPr>
        <w:pStyle w:val="ListParagraph"/>
      </w:pPr>
      <w:r>
        <w:t>Macro = reusable SQL function in Jinja. Define once, call with {{ macro_name(args) }}. Expanded at compile time</w:t>
      </w:r>
    </w:p>
    <w:p>
      <w:pPr>
        <w:pStyle w:val="ListParagraph"/>
      </w:pPr>
      <w:r>
        <w:t>cents_to_dollars(column, scale=2) = canonical example: ({{column}}/100)::numeric(16,{{scale}})</w:t>
      </w:r>
    </w:p>
    <w:p>
      <w:pPr>
        <w:pStyle w:val="ListParagraph"/>
      </w:pPr>
      <w:r>
        <w:t>DRY vs READABILITY (the real lesson): do NOT over-macro. A macro adds indirection — reader must go find it. Macro it only when logic REPEATS or is genuinely complex; keep trivial/one-off logic inline</w:t>
      </w:r>
    </w:p>
    <w:p>
      <w:pPr>
        <w:pStyle w:val="Heading3"/>
      </w:pPr>
      <w:r>
        <w:t>Packages</w:t>
      </w:r>
    </w:p>
    <w:p>
      <w:pPr>
        <w:pStyle w:val="ListParagraph"/>
      </w:pPr>
      <w:r>
        <w:t>Package = installable bundle of macros and/or models others wrote. Declared in packages.yml, installed with dbt deps into dbt_packages/. codegen IS a package; you can list many</w:t>
      </w:r>
    </w:p>
    <w:p>
      <w:pPr>
        <w:pStyle w:val="ListParagraph"/>
      </w:pPr>
      <w:r>
        <w:t>Mental model = pip/npm for dbt. Jinja+packages = the programmatic layer over SQL (same role Python played in a Python+SQL stack)</w:t>
      </w:r>
    </w:p>
    <w:p>
      <w:pPr>
        <w:pStyle w:val="ListParagraph"/>
      </w:pPr>
      <w:r>
        <w:t>Packages with MACROS: dbt_utils is the one to know — generate_surrogate_key, star(except=[]), get_column_values (dynamic pivot lists), pivot, union_relations</w:t>
      </w:r>
    </w:p>
    <w:p>
      <w:pPr>
        <w:pStyle w:val="ListParagraph"/>
      </w:pPr>
      <w:r>
        <w:t>Packages with MODELS: some packages ship models too (audit_helper, source packages e.g. Stripe/GitHub) — dbt deps pulls them, they build as part of your project</w:t>
      </w:r>
    </w:p>
    <w:p>
      <w:pPr>
        <w:pStyle w:val="Heading3"/>
      </w:pPr>
      <w:r>
        <w:t>Surrogate key (dbt_utils.generate_surrogate_key)</w:t>
      </w:r>
    </w:p>
    <w:p>
      <w:pPr>
        <w:pStyle w:val="ListParagraph"/>
      </w:pPr>
      <w:r>
        <w:t>Natural key = real-world id of a row (sometimes composite: customer_id+product_id+date). Surrogate key = artificial SINGLE-column key, usually a hash of the natural key column(s)</w:t>
      </w:r>
    </w:p>
    <w:p>
      <w:pPr>
        <w:pStyle w:val="ListParagraph"/>
      </w:pPr>
      <w:r>
        <w:t>generate_surrogate_key(['session_id','user_id']) -&gt; compiles to an md5(...) over those columns. Deterministic (same inputs -&gt; same key every run)</w:t>
      </w:r>
    </w:p>
    <w:p>
      <w:pPr>
        <w:pStyle w:val="ListParagraph"/>
      </w:pPr>
      <w:r>
        <w:t>Why: one clean join column instead of joining on N columns · handles composite grains · stable for incremental/snapshot matching</w:t>
      </w:r>
    </w:p>
    <w:p>
      <w:pPr>
        <w:pStyle w:val="Heading1"/>
      </w:pPr>
      <w:r>
        <w:t>26. Advanced Jinja &amp; Macros</w:t>
      </w:r>
    </w:p>
    <w:p>
      <w:pPr>
        <w:pStyle w:val="Heading3"/>
      </w:pPr>
      <w:r>
        <w:t>Two kinds of macro (key distinction)</w:t>
      </w:r>
    </w:p>
    <w:p>
      <w:pPr>
        <w:pStyle w:val="ListParagraph"/>
      </w:pPr>
      <w:r>
        <w:t>HELPER macro (concat_macro, cents_to_dollars): runs ONLY where YOU explicitly call it ({{ macro(args) }}). A reusable function</w:t>
      </w:r>
    </w:p>
    <w:p>
      <w:pPr>
        <w:pStyle w:val="ListParagraph"/>
      </w:pPr>
      <w:r>
        <w:t>HOOK macro (generate_schema_name, generate_alias_name — reserved names): dbt calls it AUTOMATICALLY for every model. Overrides dbt core behavior. You never call it; dbt does, by name. Define one with the reserved name -&gt; it replaces dbt built-in</w:t>
      </w:r>
    </w:p>
    <w:p>
      <w:pPr>
        <w:pStyle w:val="Heading3"/>
      </w:pPr>
      <w:r>
        <w:t>The advanced macros</w:t>
      </w:r>
    </w:p>
    <w:p>
      <w:pPr>
        <w:pStyle w:val="ListParagraph"/>
      </w:pPr>
      <w:r>
        <w:t>grant_select — auto-runs GRANT SELECT on built models to a role (automates the deployment permission pain). Run as a hook/operation</w:t>
      </w:r>
    </w:p>
    <w:p>
      <w:pPr>
        <w:pStyle w:val="ListParagraph"/>
      </w:pPr>
      <w:r>
        <w:t>union_tables_by_prefix — uses run_query/dbt_utils to inspect the warehouse, find tables matching a prefix, and UNION them dynamically. Pattern: a macro can QUERY the warehouse and generate SQL from what it finds</w:t>
      </w:r>
    </w:p>
    <w:p>
      <w:pPr>
        <w:pStyle w:val="ListParagraph"/>
      </w:pPr>
      <w:r>
        <w:t>clean_stale_macro — operational cleanup (drop relations dbt no longer manages). Run via dbt run-operation, not in a model</w:t>
      </w:r>
    </w:p>
    <w:p>
      <w:pPr>
        <w:pStyle w:val="ListParagraph"/>
      </w:pPr>
      <w:r>
        <w:t>generate_schema_name — overrides how dbt names each model target schema (the capstone)</w:t>
      </w:r>
    </w:p>
    <w:p>
      <w:pPr>
        <w:pStyle w:val="Heading3"/>
      </w:pPr>
      <w:r>
        <w:t>generate_schema_name + schema-by-environment</w:t>
      </w:r>
    </w:p>
    <w:p>
      <w:pPr>
        <w:pStyle w:val="ListParagraph"/>
      </w:pPr>
      <w:r>
        <w:t>Two pieces: (1) dbt_project.yml +schema: marts = a CONFIG that tags marts models with custom_schema_name="marts" (just an input label, not a macro). (2) generate_schema_name = the macro dbt runs for EVERY model to compute its actual schema</w:t>
      </w:r>
    </w:p>
    <w:p>
      <w:pPr>
        <w:pStyle w:val="ListParagraph"/>
      </w:pPr>
      <w:r>
        <w:t>Flow per model: dbt reads the model +schema -&gt; passes as custom_schema_name -&gt; calls generate_schema_name(custom_schema_name, node) -&gt; uses the return as the schema. You never invoke it; dbt wires it in</w:t>
      </w:r>
    </w:p>
    <w:p>
      <w:pPr>
        <w:pStyle w:val="ListParagraph"/>
      </w:pPr>
      <w:r>
        <w:t>Default macro: target.schema + "_" + custom_schema_name -&gt; DBT_CRANSI_marts (concatenates)</w:t>
      </w:r>
    </w:p>
    <w:p>
      <w:pPr>
        <w:pStyle w:val="ListParagraph"/>
      </w:pPr>
      <w:r>
        <w:t>Override logic: if prod AND custom schema -&gt; use custom schema AS-IS (clean MARTS). elif no custom schema -&gt; target.schema (DBT_CRANSI). else (dev + custom) -&gt; concatenate (DBT_CRANSI_marts)</w:t>
      </w:r>
    </w:p>
    <w:p>
      <w:pPr>
        <w:pStyle w:val="ListParagraph"/>
      </w:pPr>
      <w:r>
        <w:t>Result: dev namespaces everything under your personal schema (isolated, collision-free); prod gets clean shared names. Same code, target.name routes the destination. Manual version of the env-aware routing in §16/§22</w:t>
      </w:r>
    </w:p>
    <w:p>
      <w:pPr/>
      <w:r>
        <w:t>{% macro generate_schema_name(custom_schema_name, node) -%}</w:t>
      </w:r>
    </w:p>
    <w:p>
      <w:pPr/>
      <w:r>
        <w:t xml:space="preserve">  {%- set default_schema = target.schema -%}</w:t>
      </w:r>
    </w:p>
    <w:p>
      <w:pPr/>
      <w:r>
        <w:t xml:space="preserve">  {%- if target.name == 'prod' and custom_schema_name is not none -%}</w:t>
      </w:r>
    </w:p>
    <w:p>
      <w:pPr/>
      <w:r>
        <w:t xml:space="preserve">    {{ custom_schema_name | trim }}</w:t>
      </w:r>
    </w:p>
    <w:p>
      <w:pPr/>
      <w:r>
        <w:t xml:space="preserve">  {%- elif custom_schema_name is none -%}</w:t>
      </w:r>
    </w:p>
    <w:p>
      <w:pPr/>
      <w:r>
        <w:t xml:space="preserve">    {{ default_schema }}</w:t>
      </w:r>
    </w:p>
    <w:p>
      <w:pPr/>
      <w:r>
        <w:t xml:space="preserve">  {%- else -%}</w:t>
      </w:r>
    </w:p>
    <w:p>
      <w:pPr/>
      <w:r>
        <w:t xml:space="preserve">    {{ default_schema }}_{{ custom_schema_name | trim }}</w:t>
      </w:r>
    </w:p>
    <w:p>
      <w:pPr/>
      <w:r>
        <w:t xml:space="preserve">  {%- endif -%}</w:t>
      </w:r>
    </w:p>
    <w:p>
      <w:pPr/>
      <w:r>
        <w:t>{%- endmacro %}</w:t>
      </w:r>
    </w:p>
    <w:p>
      <w:pPr>
        <w:pStyle w:val="Heading3"/>
      </w:pPr>
      <w:r>
        <w:t>dbt_project.yml models config recap</w:t>
      </w:r>
    </w:p>
    <w:p>
      <w:pPr>
        <w:pStyle w:val="ListParagraph"/>
      </w:pPr>
      <w:r>
        <w:t>Structure: models: -&gt; &lt;project name&gt; (from name: at top, NOT a folder) -&gt; &lt;folder name under models/&gt; -&gt; +config: value</w:t>
      </w:r>
    </w:p>
    <w:p>
      <w:pPr>
        <w:pStyle w:val="ListParagraph"/>
      </w:pPr>
      <w:r>
        <w:t>+ prefix = a config setting; cascades to every model in that folder. e.g. example: +materialized: table · marts: +schema: marts</w:t>
      </w:r>
    </w:p>
    <w:p>
      <w:pPr>
        <w:pStyle w:val="Heading1"/>
      </w:pPr>
      <w:r>
        <w:t>27. Git — CLI workflow, rebase, squash, conflicts (DE Academy Git module)</w:t>
      </w:r>
    </w:p>
    <w:p>
      <w:pPr>
        <w:pStyle w:val="Heading3"/>
      </w:pPr>
      <w:r>
        <w:t>Mostly review (knew from programming + dbt). New: rebase, squash, conflicts</w:t>
      </w:r>
    </w:p>
    <w:p>
      <w:pPr>
        <w:pStyle w:val="ListParagraph"/>
      </w:pPr>
      <w:r>
        <w:t>Workflow: add -&gt; commit -&gt; push -&gt; pull. Branching: checkout -b / merge. The dbt IDE did these via buttons; CLI is the same typed out</w:t>
      </w:r>
    </w:p>
    <w:p>
      <w:pPr>
        <w:pStyle w:val="Heading3"/>
      </w:pPr>
      <w:r>
        <w:t>Squashing (rebase -i)</w:t>
      </w:r>
    </w:p>
    <w:p>
      <w:pPr>
        <w:pStyle w:val="ListParagraph"/>
      </w:pPr>
      <w:r>
        <w:t>Collapse several messy WIP commits into one clean commit BEFORE the PR. git rebase -i HEAD~N -&gt; keep first as pick, mark rest squash -&gt; write one message</w:t>
      </w:r>
    </w:p>
    <w:p>
      <w:pPr>
        <w:pStyle w:val="ListParagraph"/>
      </w:pPr>
      <w:r>
        <w:t>Why: one commit = one logical change, easy to review/revert. If you squash after pushing: git push --force-with-lease (your branch only)</w:t>
      </w:r>
    </w:p>
    <w:p>
      <w:pPr>
        <w:pStyle w:val="Heading3"/>
      </w:pPr>
      <w:r>
        <w:t>Rebasing vs merging</w:t>
      </w:r>
    </w:p>
    <w:p>
      <w:pPr>
        <w:pStyle w:val="ListParagraph"/>
      </w:pPr>
      <w:r>
        <w:t>git merge main -&gt; pulls changes in, creates a MERGE COMMIT, history branches+rejoins (diamond)</w:t>
      </w:r>
    </w:p>
    <w:p>
      <w:pPr>
        <w:pStyle w:val="ListParagraph"/>
      </w:pPr>
      <w:r>
        <w:t>git rebase origin/main -&gt; REPLAYS your commits on TOP of latest main, history stays LINEAR (straight line)</w:t>
      </w:r>
    </w:p>
    <w:p>
      <w:pPr>
        <w:pStyle w:val="ListParagraph"/>
      </w:pPr>
      <w:r>
        <w:t>Golden rule: only rebase commits that are YOURS and not yet shared/public. Never rebase commits others pulled — it rewrites history under them. Branch cleanup = safe; rewriting main = no</w:t>
      </w:r>
    </w:p>
    <w:p>
      <w:pPr>
        <w:pStyle w:val="ListParagraph"/>
      </w:pPr>
      <w:r>
        <w:t>Rule of thumb: merge to combine shared work; rebase to tidy your own branch before sharing</w:t>
      </w:r>
    </w:p>
    <w:p>
      <w:pPr>
        <w:pStyle w:val="Heading3"/>
      </w:pPr>
      <w:r>
        <w:t>Merge conflicts</w:t>
      </w:r>
    </w:p>
    <w:p>
      <w:pPr>
        <w:pStyle w:val="ListParagraph"/>
      </w:pPr>
      <w:r>
        <w:t>Happen when two branches edit the SAME lines. Not an error — git asking YOU to decide which change wins</w:t>
      </w:r>
    </w:p>
    <w:p>
      <w:pPr>
        <w:pStyle w:val="ListParagraph"/>
      </w:pPr>
      <w:r>
        <w:t>Markers in the file: &lt;&lt;&lt;&lt;&lt;&lt;&lt; HEAD (their side) ======= (separator) &gt;&gt;&gt;&gt;&gt;&gt;&gt; (your side). Edit to the desired result, delete the markers, save</w:t>
      </w:r>
    </w:p>
    <w:p>
      <w:pPr>
        <w:pStyle w:val="ListParagraph"/>
      </w:pPr>
      <w:r>
        <w:t>Then: git add &lt;file&gt; -&gt; git rebase --continue (or git commit if merging). git rebase --abort to cancel</w:t>
      </w:r>
    </w:p>
    <w:p>
      <w:pPr>
        <w:pStyle w:val="Heading3"/>
      </w:pPr>
      <w:r>
        <w:t>Cheat sheet</w:t>
      </w:r>
    </w:p>
    <w:p>
      <w:pPr/>
      <w:r>
        <w:t>git checkout -b &lt;b&gt; · git commit -am msg · git rebase -i HEAD~N (squash) · git rebase origin/main · git rebase --continue/--abort · git push --force-with-lease · git merge &lt;b&gt;</w:t>
      </w:r>
    </w:p>
    <w:p>
      <w:pPr>
        <w:pStyle w:val="ListParagraph"/>
      </w:pPr>
      <w:r>
        <w:t>Projects: git_project_1_etl_pipeline (Python EL -&gt; Snowflake raw, feeds dbt sources) · git_project_2_data_quality_engine (config-driven DQ checks vs Snowflake, standalone dbt-tests-in-Python). Each has a GIT_EXERCISE.md drilling branch/squash/rebase/conflict.</w:t>
      </w:r>
    </w:p>
    <w:p>
      <w:pPr/>
      <w:r>
        <w:t>Status: Advanced doc complete through §27. dbt track + Fundamentals + Materializations + Jinja/Macros/Packages + Git module (incl. 2 build projects).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